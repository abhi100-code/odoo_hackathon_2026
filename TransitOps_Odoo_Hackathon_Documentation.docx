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B69AD" w14:textId="77777777" w:rsidR="00B23F3D" w:rsidRDefault="00000000">
      <w:pPr>
        <w:pStyle w:val="Heading1"/>
      </w:pPr>
      <w:r>
        <w:t>TransitOps – Smart Transport Operations Platform</w:t>
      </w:r>
    </w:p>
    <w:p w14:paraId="7531F7AC" w14:textId="77777777" w:rsidR="00B23F3D" w:rsidRDefault="00000000">
      <w:r>
        <w:rPr>
          <w:b/>
        </w:rPr>
        <w:t>Odoo Hackathon 2026 Documentation</w:t>
      </w:r>
    </w:p>
    <w:p w14:paraId="18F77BEC" w14:textId="77777777" w:rsidR="00B23F3D" w:rsidRDefault="00000000">
      <w:pPr>
        <w:pStyle w:val="Heading2"/>
      </w:pPr>
      <w:r>
        <w:t>Problem Statement</w:t>
      </w:r>
    </w:p>
    <w:p w14:paraId="6959B8B7" w14:textId="77777777" w:rsidR="00B23F3D" w:rsidRDefault="00000000">
      <w:r>
        <w:t>Many organizations still rely on manual processes to manage transport operations. TransitOps centralizes fleet, driver, trip, maintenance, and expense management using Odoo.</w:t>
      </w:r>
    </w:p>
    <w:p w14:paraId="32103639" w14:textId="77777777" w:rsidR="00B23F3D" w:rsidRDefault="00000000">
      <w:pPr>
        <w:pStyle w:val="Heading2"/>
      </w:pPr>
      <w:r>
        <w:t>Solution Overview</w:t>
      </w:r>
    </w:p>
    <w:p w14:paraId="32FCF835" w14:textId="77777777" w:rsidR="00B23F3D" w:rsidRDefault="00000000">
      <w:r>
        <w:t>TransitOps is an Odoo-based transport management solution with role-based access, vehicle management, driver management, trip scheduling, maintenance, fuel tracking, and analytics.</w:t>
      </w:r>
    </w:p>
    <w:p w14:paraId="2DCAD861" w14:textId="77777777" w:rsidR="00B23F3D" w:rsidRDefault="00000000">
      <w:pPr>
        <w:pStyle w:val="Heading2"/>
      </w:pPr>
      <w:r>
        <w:t>Objectives</w:t>
      </w:r>
    </w:p>
    <w:p w14:paraId="59DBD3E2" w14:textId="77777777" w:rsidR="00B23F3D" w:rsidRDefault="00000000">
      <w:r>
        <w:t>• Digitize transport management</w:t>
      </w:r>
      <w:r>
        <w:br/>
        <w:t>• Improve fleet utilization</w:t>
      </w:r>
      <w:r>
        <w:br/>
        <w:t>• Reduce operational costs</w:t>
      </w:r>
      <w:r>
        <w:br/>
        <w:t>• Track maintenance</w:t>
      </w:r>
      <w:r>
        <w:br/>
        <w:t>• Provide analytics</w:t>
      </w:r>
    </w:p>
    <w:p w14:paraId="615C6C5A" w14:textId="77777777" w:rsidR="00B23F3D" w:rsidRDefault="00000000">
      <w:pPr>
        <w:pStyle w:val="Heading2"/>
      </w:pPr>
      <w:r>
        <w:t>Target Users</w:t>
      </w:r>
    </w:p>
    <w:p w14:paraId="31B59E13" w14:textId="77777777" w:rsidR="00B23F3D" w:rsidRDefault="00000000">
      <w:r>
        <w:t>Fleet Managers, Dispatchers, Safety Officers, Finance Teams, Transport Administrators</w:t>
      </w:r>
    </w:p>
    <w:p w14:paraId="1F7E0F87" w14:textId="77777777" w:rsidR="00B23F3D" w:rsidRDefault="00000000">
      <w:pPr>
        <w:pStyle w:val="Heading2"/>
      </w:pPr>
      <w:r>
        <w:t>Odoo Modules Used</w:t>
      </w:r>
    </w:p>
    <w:p w14:paraId="4226729A" w14:textId="77777777" w:rsidR="00B23F3D" w:rsidRDefault="00000000">
      <w:r>
        <w:t>Fleet, Contacts, Employees, Maintenance, Documents, Discuss, Dashboard, Custom Trip Management Module</w:t>
      </w:r>
    </w:p>
    <w:p w14:paraId="58075F80" w14:textId="77777777" w:rsidR="00B23F3D" w:rsidRDefault="00000000">
      <w:pPr>
        <w:pStyle w:val="Heading2"/>
      </w:pPr>
      <w:r>
        <w:t>Key Features</w:t>
      </w:r>
    </w:p>
    <w:p w14:paraId="2DE79E5F" w14:textId="77777777" w:rsidR="00B23F3D" w:rsidRDefault="00000000">
      <w:r>
        <w:t>- Secure Authentication</w:t>
      </w:r>
      <w:r>
        <w:br/>
        <w:t>- Dashboard</w:t>
      </w:r>
      <w:r>
        <w:br/>
        <w:t>- Vehicle Management</w:t>
      </w:r>
      <w:r>
        <w:br/>
        <w:t>- Driver Management</w:t>
      </w:r>
      <w:r>
        <w:br/>
        <w:t>- Trip Management</w:t>
      </w:r>
      <w:r>
        <w:br/>
        <w:t>- Maintenance Management</w:t>
      </w:r>
      <w:r>
        <w:br/>
        <w:t>- Fuel &amp; Expense Tracking</w:t>
      </w:r>
      <w:r>
        <w:br/>
        <w:t>- Reports &amp; Analytics</w:t>
      </w:r>
    </w:p>
    <w:p w14:paraId="29B3796E" w14:textId="77777777" w:rsidR="00B23F3D" w:rsidRDefault="00000000">
      <w:pPr>
        <w:pStyle w:val="Heading2"/>
      </w:pPr>
      <w:r>
        <w:t>Workflow</w:t>
      </w:r>
    </w:p>
    <w:p w14:paraId="65463F69" w14:textId="77777777" w:rsidR="00B23F3D" w:rsidRDefault="00000000">
      <w:r>
        <w:t>Login → Dashboard → Vehicle Management → Driver Assignment → Trip Creation → Validation → Dispatch → Trip Completion → Reports</w:t>
      </w:r>
    </w:p>
    <w:p w14:paraId="52FB7FCD" w14:textId="77777777" w:rsidR="00B23F3D" w:rsidRDefault="00000000">
      <w:pPr>
        <w:pStyle w:val="Heading2"/>
      </w:pPr>
      <w:r>
        <w:lastRenderedPageBreak/>
        <w:t>Business Rules</w:t>
      </w:r>
    </w:p>
    <w:p w14:paraId="1562C174" w14:textId="77777777" w:rsidR="00B23F3D" w:rsidRDefault="00000000">
      <w:r>
        <w:t>Registration numbers are unique; vehicles under maintenance cannot be assigned; expired-license drivers cannot be assigned; cargo cannot exceed vehicle capacity.</w:t>
      </w:r>
    </w:p>
    <w:p w14:paraId="08A43ACA" w14:textId="77777777" w:rsidR="00B23F3D" w:rsidRDefault="00000000">
      <w:pPr>
        <w:pStyle w:val="Heading2"/>
      </w:pPr>
      <w:r>
        <w:t>Technology Stack</w:t>
      </w:r>
    </w:p>
    <w:p w14:paraId="1F6FFAFA" w14:textId="396A1CAF" w:rsidR="00B23F3D" w:rsidRDefault="00000000">
      <w:r>
        <w:t xml:space="preserve">Backend: </w:t>
      </w:r>
      <w:r w:rsidR="000C39C5">
        <w:t>Next.js</w:t>
      </w:r>
      <w:r>
        <w:br/>
        <w:t xml:space="preserve">Frontend: </w:t>
      </w:r>
      <w:r w:rsidR="000C39C5">
        <w:t>React.js</w:t>
      </w:r>
      <w:r>
        <w:t>, JavaScript</w:t>
      </w:r>
      <w:r w:rsidR="000C39C5">
        <w:t>, Bootstrap</w:t>
      </w:r>
      <w:r>
        <w:br/>
        <w:t xml:space="preserve">Database: </w:t>
      </w:r>
      <w:r w:rsidR="000C39C5">
        <w:t>MongoDB</w:t>
      </w:r>
      <w:r>
        <w:br/>
        <w:t>Version Control: Git &amp; GitHub</w:t>
      </w:r>
    </w:p>
    <w:p w14:paraId="25FC0703" w14:textId="77777777" w:rsidR="00B23F3D" w:rsidRDefault="00000000">
      <w:pPr>
        <w:pStyle w:val="Heading2"/>
      </w:pPr>
      <w:r>
        <w:t>Expected Outcomes</w:t>
      </w:r>
    </w:p>
    <w:p w14:paraId="50A5CEC9" w14:textId="77777777" w:rsidR="00B23F3D" w:rsidRDefault="00000000">
      <w:r>
        <w:t>Better fleet utilization, automated operations, reduced costs, real-time insights.</w:t>
      </w:r>
    </w:p>
    <w:p w14:paraId="03FAE6EA" w14:textId="77777777" w:rsidR="00B23F3D" w:rsidRDefault="00000000">
      <w:pPr>
        <w:pStyle w:val="Heading2"/>
      </w:pPr>
      <w:r>
        <w:t>Future Enhancements</w:t>
      </w:r>
    </w:p>
    <w:p w14:paraId="4B795614" w14:textId="77777777" w:rsidR="00B23F3D" w:rsidRDefault="00000000">
      <w:r>
        <w:t>GPS Tracking, Route Optimization, AI Maintenance Prediction, Mobile App, Notifications</w:t>
      </w:r>
    </w:p>
    <w:p w14:paraId="08E82A84" w14:textId="77777777" w:rsidR="00B23F3D" w:rsidRDefault="00000000">
      <w:pPr>
        <w:pStyle w:val="Heading2"/>
      </w:pPr>
      <w:r>
        <w:t>Team Contribution</w:t>
      </w:r>
    </w:p>
    <w:p w14:paraId="4DB3B6FC" w14:textId="77777777" w:rsidR="00B23F3D" w:rsidRDefault="00000000">
      <w:r>
        <w:t>Fill in each member's responsibilities before submission.</w:t>
      </w:r>
    </w:p>
    <w:p w14:paraId="027FC1C2" w14:textId="77777777" w:rsidR="00B23F3D" w:rsidRDefault="00000000">
      <w:pPr>
        <w:pStyle w:val="Heading2"/>
      </w:pPr>
      <w:r>
        <w:t>Conclusion</w:t>
      </w:r>
    </w:p>
    <w:p w14:paraId="7A38EBA4" w14:textId="77777777" w:rsidR="00B23F3D" w:rsidRDefault="00000000">
      <w:r>
        <w:t>TransitOps simplifies transport operations through automation, centralized management, and real-time reporting using Odoo.</w:t>
      </w:r>
    </w:p>
    <w:sectPr w:rsidR="00B23F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184653">
    <w:abstractNumId w:val="8"/>
  </w:num>
  <w:num w:numId="2" w16cid:durableId="421880257">
    <w:abstractNumId w:val="6"/>
  </w:num>
  <w:num w:numId="3" w16cid:durableId="531843595">
    <w:abstractNumId w:val="5"/>
  </w:num>
  <w:num w:numId="4" w16cid:durableId="2074231487">
    <w:abstractNumId w:val="4"/>
  </w:num>
  <w:num w:numId="5" w16cid:durableId="288635134">
    <w:abstractNumId w:val="7"/>
  </w:num>
  <w:num w:numId="6" w16cid:durableId="1773282097">
    <w:abstractNumId w:val="3"/>
  </w:num>
  <w:num w:numId="7" w16cid:durableId="561409821">
    <w:abstractNumId w:val="2"/>
  </w:num>
  <w:num w:numId="8" w16cid:durableId="167868601">
    <w:abstractNumId w:val="1"/>
  </w:num>
  <w:num w:numId="9" w16cid:durableId="326132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9C5"/>
    <w:rsid w:val="0015074B"/>
    <w:rsid w:val="0029639D"/>
    <w:rsid w:val="00326F90"/>
    <w:rsid w:val="00915339"/>
    <w:rsid w:val="00AA1D8D"/>
    <w:rsid w:val="00B23F3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31A0E7"/>
  <w14:defaultImageDpi w14:val="300"/>
  <w15:docId w15:val="{EBCDA823-6D76-42D0-9423-5A6701C7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patel sapna</cp:lastModifiedBy>
  <cp:revision>2</cp:revision>
  <dcterms:created xsi:type="dcterms:W3CDTF">2013-12-23T23:15:00Z</dcterms:created>
  <dcterms:modified xsi:type="dcterms:W3CDTF">2026-07-12T04:14:00Z</dcterms:modified>
  <cp:category/>
</cp:coreProperties>
</file>